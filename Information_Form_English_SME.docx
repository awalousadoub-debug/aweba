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INFORMATION FORM</w:t>
      </w:r>
    </w:p>
    <w:p>
      <w:pPr>
        <w:jc w:val="center"/>
      </w:pPr>
      <w:r>
        <w:t>Study of Current Sales Systems Used by Traders and SMEs</w:t>
      </w:r>
    </w:p>
    <w:p>
      <w:pPr>
        <w:pStyle w:val="Heading2"/>
      </w:pPr>
      <w:r>
        <w:t>General Information</w:t>
      </w:r>
    </w:p>
    <w:p>
      <w:r>
        <w:t>Business / SME Name: .................................................................</w:t>
        <w:br/>
        <w:br/>
        <w:t>Manager's Name: .................................................................</w:t>
        <w:br/>
        <w:br/>
        <w:t>Position: .................................................................</w:t>
        <w:br/>
        <w:br/>
        <w:t>Business Sector:</w:t>
        <w:br/>
        <w:t>☐ Food &amp; Grocery</w:t>
        <w:br/>
        <w:t>☐ Retail Shop</w:t>
        <w:br/>
        <w:t>☐ Hardware Store</w:t>
        <w:br/>
        <w:t>☐ Cosmetics</w:t>
        <w:br/>
        <w:t>☐ Pharmacy</w:t>
        <w:br/>
        <w:t>☐ Services</w:t>
        <w:br/>
        <w:t>☐ Other: ....................................</w:t>
        <w:br/>
        <w:br/>
        <w:t>Address / Area: .................................................................</w:t>
        <w:br/>
        <w:br/>
        <w:t>Phone Number: .................................................................</w:t>
        <w:br/>
        <w:br/>
        <w:t>Survey Date: ____ / ____ / ______</w:t>
      </w:r>
    </w:p>
    <w:p>
      <w:pPr>
        <w:pStyle w:val="Heading2"/>
      </w:pPr>
      <w:r>
        <w:t>1. Business Organization</w:t>
      </w:r>
    </w:p>
    <w:p>
      <w:r>
        <w:t>1.1 Company Size</w:t>
        <w:br/>
        <w:t>☐ Very Small Enterprise</w:t>
        <w:br/>
        <w:t>☐ Small Enterprise</w:t>
        <w:br/>
        <w:t>☐ Medium Enterprise</w:t>
        <w:br/>
        <w:br/>
        <w:t>1.2 Number of Employees</w:t>
        <w:br/>
        <w:t>☐ 1 to 5</w:t>
        <w:br/>
        <w:t>☐ 6 to 10</w:t>
        <w:br/>
        <w:t>☐ 11 to 20</w:t>
        <w:br/>
        <w:t>☐ More than 20</w:t>
        <w:br/>
        <w:br/>
        <w:t>1.3 How long has the business existed?</w:t>
        <w:br/>
        <w:t>☐ Less than 1 year</w:t>
        <w:br/>
        <w:t>☐ 1 to 5 years</w:t>
        <w:br/>
        <w:t>☐ 6 to 10 years</w:t>
        <w:br/>
        <w:t>☐ More than 10 years</w:t>
      </w:r>
    </w:p>
    <w:p>
      <w:pPr>
        <w:pStyle w:val="Heading2"/>
      </w:pPr>
      <w:r>
        <w:t>2. Current Sales System</w:t>
      </w:r>
    </w:p>
    <w:p>
      <w:r>
        <w:t>2.1 How do you record sales?</w:t>
        <w:br/>
        <w:t>☐ Manual notebook</w:t>
        <w:br/>
        <w:t>☐ Paper register</w:t>
        <w:br/>
        <w:t>☐ Excel</w:t>
        <w:br/>
        <w:t>☐ Management software</w:t>
        <w:br/>
        <w:t>☐ Mobile application</w:t>
        <w:br/>
        <w:t>☐ No specific system</w:t>
        <w:br/>
        <w:br/>
        <w:t>2.2 How do you manage stock/inventory?</w:t>
        <w:br/>
        <w:t>☐ Manually</w:t>
        <w:br/>
        <w:t>☐ Excel</w:t>
        <w:br/>
        <w:t>☐ Computer software</w:t>
        <w:br/>
        <w:t>☐ No accurate tracking</w:t>
        <w:br/>
        <w:br/>
        <w:t>2.3 How do you track money inflows and outflows?</w:t>
        <w:br/>
        <w:t>☐ Cash book</w:t>
        <w:br/>
        <w:t>☐ Mobile Money</w:t>
        <w:br/>
        <w:t>☐ Bank</w:t>
        <w:br/>
        <w:t>☐ Accounting software</w:t>
        <w:br/>
        <w:t>☐ No regular tracking</w:t>
        <w:br/>
        <w:br/>
        <w:t>2.4 Do you have Internet access?</w:t>
        <w:br/>
        <w:t>☐ Yes</w:t>
        <w:br/>
        <w:t>☐ No</w:t>
        <w:br/>
        <w:br/>
        <w:t>2.5 Which devices do you use in your business?</w:t>
        <w:br/>
        <w:t>☐ Smartphone</w:t>
        <w:br/>
        <w:t>☐ Computer</w:t>
        <w:br/>
        <w:t>☐ Tablet</w:t>
        <w:br/>
        <w:t>☐ Printer</w:t>
        <w:br/>
        <w:t>☐ No digital device</w:t>
      </w:r>
    </w:p>
    <w:p>
      <w:pPr>
        <w:pStyle w:val="Heading2"/>
      </w:pPr>
      <w:r>
        <w:t>3. Challenges Encountered</w:t>
      </w:r>
    </w:p>
    <w:p>
      <w:r>
        <w:t>3.1 What are the main difficulties in your current system?</w:t>
        <w:br/>
        <w:t>☐ Loss of information</w:t>
        <w:br/>
        <w:t>☐ Calculation errors</w:t>
        <w:br/>
        <w:t>☐ Difficulty tracking inventory</w:t>
        <w:br/>
        <w:t>☐ Theft or fraud</w:t>
        <w:br/>
        <w:t>☐ Slow processing time</w:t>
        <w:br/>
        <w:t>☐ Difficulty finding old sales records</w:t>
        <w:br/>
        <w:t>☐ Poor organization</w:t>
        <w:br/>
        <w:t>☐ Others: ....................................</w:t>
        <w:br/>
        <w:br/>
        <w:t>3.2 Have you ever lost important data?</w:t>
        <w:br/>
        <w:t>☐ Yes</w:t>
        <w:br/>
        <w:t>☐ No</w:t>
        <w:br/>
        <w:br/>
        <w:t>If yes, which ones?</w:t>
        <w:br/>
        <w:t>....................................................................................</w:t>
        <w:br/>
        <w:br/>
        <w:t>3.3 Do you have difficulties knowing:</w:t>
        <w:br/>
        <w:t>- Daily profit</w:t>
        <w:br/>
        <w:t>- Best-selling products</w:t>
        <w:br/>
        <w:t>- Customer debts</w:t>
        <w:br/>
        <w:t>- Actual stock status</w:t>
      </w:r>
    </w:p>
    <w:p>
      <w:pPr>
        <w:pStyle w:val="Heading2"/>
      </w:pPr>
      <w:r>
        <w:t>4. Use of Digital Solutions</w:t>
      </w:r>
    </w:p>
    <w:p>
      <w:r>
        <w:t>4.1 Do you already use management software or an application?</w:t>
        <w:br/>
        <w:t>☐ Yes</w:t>
        <w:br/>
        <w:t>☐ No</w:t>
        <w:br/>
        <w:br/>
        <w:t>If yes, which one?</w:t>
        <w:br/>
        <w:t>....................................................................................</w:t>
        <w:br/>
        <w:br/>
        <w:t>4.2 Are you satisfied with your current system?</w:t>
        <w:br/>
        <w:t>☐ Very satisfied</w:t>
        <w:br/>
        <w:t>☐ Satisfied</w:t>
        <w:br/>
        <w:t>☐ Slightly satisfied</w:t>
        <w:br/>
        <w:t>☐ Not satisfied</w:t>
        <w:br/>
        <w:br/>
        <w:t>Why?</w:t>
        <w:br/>
        <w:t>....................................................................................</w:t>
        <w:br/>
        <w:br/>
        <w:t>4.3 Would you be interested in a digital solution allowing:</w:t>
        <w:br/>
        <w:t>☐ Automatic sales management</w:t>
        <w:br/>
        <w:t>☐ Inventory management</w:t>
        <w:br/>
        <w:t>☐ Invoice generation</w:t>
        <w:br/>
        <w:t>☐ Daily reports</w:t>
        <w:br/>
        <w:t>☐ Profit tracking</w:t>
        <w:br/>
        <w:t>☐ Customer management</w:t>
        <w:br/>
        <w:t>☐ Mobile Money payment</w:t>
      </w:r>
    </w:p>
    <w:p>
      <w:pPr>
        <w:pStyle w:val="Heading2"/>
      </w:pPr>
      <w:r>
        <w:t>5. Constraints and Needs</w:t>
      </w:r>
    </w:p>
    <w:p>
      <w:r>
        <w:t>5.1 What are your main needs?</w:t>
        <w:br/>
        <w:t>☐ Speed</w:t>
        <w:br/>
        <w:t>☐ Ease of use</w:t>
        <w:br/>
        <w:t>☐ Data security</w:t>
        <w:br/>
        <w:t>☐ Inventory tracking</w:t>
        <w:br/>
        <w:t>☐ Error reduction</w:t>
        <w:br/>
        <w:t>☐ Financial management</w:t>
        <w:br/>
        <w:t>☐ Remote access</w:t>
        <w:br/>
        <w:br/>
        <w:t>5.2 What budget could you allocate to a management solution?</w:t>
        <w:br/>
        <w:t>☐ Less than 10,000 FCFA</w:t>
        <w:br/>
        <w:t>☐ 10,000 to 50,000 FCFA</w:t>
        <w:br/>
        <w:t>☐ 50,000 to 100,000 FCFA</w:t>
        <w:br/>
        <w:t>☐ More than 100,000 FCFA</w:t>
        <w:br/>
        <w:br/>
        <w:t>5.3 Which do you prefer?</w:t>
        <w:br/>
        <w:t>☐ Mobile application</w:t>
        <w:br/>
        <w:t>☐ Computer software</w:t>
        <w:br/>
        <w:t>☐ Web solution</w:t>
        <w:br/>
        <w:t>☐ No preference</w:t>
      </w:r>
    </w:p>
    <w:p>
      <w:pPr>
        <w:pStyle w:val="Heading2"/>
      </w:pPr>
      <w:r>
        <w:t>6. Opinions and Suggestions</w:t>
      </w:r>
    </w:p>
    <w:p>
      <w:r>
        <w:t>6.1 In your opinion, which features should absolutely be included in a future management solution?</w:t>
        <w:br/>
        <w:t>....................................................................................</w:t>
        <w:br/>
        <w:t>....................................................................................</w:t>
        <w:br/>
        <w:br/>
        <w:t>6.2 Do you have any suggestions or comments?</w:t>
        <w:br/>
        <w:t>....................................................................................</w:t>
        <w:br/>
        <w:t>....................................................................................</w:t>
      </w:r>
    </w:p>
    <w:p>
      <w:pPr>
        <w:pStyle w:val="Heading2"/>
      </w:pPr>
      <w:r>
        <w:t>Survey Conclusion</w:t>
      </w:r>
    </w:p>
    <w:p>
      <w:r>
        <w:t>Surveyor's Name: .................................................................</w:t>
        <w:br/>
        <w:br/>
        <w:t>Signature: .................................................................</w:t>
        <w:br/>
        <w:br/>
        <w:t>General Observation:</w:t>
        <w:br/>
        <w:t>....................................................................................</w:t>
        <w:br/>
        <w:t>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