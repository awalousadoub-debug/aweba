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FICHE DE RENSEIGNEMENT</w:t>
      </w:r>
    </w:p>
    <w:p>
      <w:pPr>
        <w:jc w:val="center"/>
      </w:pPr>
      <w:r>
        <w:t>Étude des systèmes de vente actuels des commerçants et PME</w:t>
      </w:r>
    </w:p>
    <w:p>
      <w:pPr>
        <w:pStyle w:val="Heading2"/>
      </w:pPr>
      <w:r>
        <w:t>Informations générales</w:t>
      </w:r>
    </w:p>
    <w:p>
      <w:r>
        <w:t>Nom du commerce / PME : .................................................................</w:t>
        <w:br/>
        <w:br/>
        <w:t>Nom du responsable : .................................................................</w:t>
        <w:br/>
        <w:br/>
        <w:t>Fonction : .................................................................</w:t>
        <w:br/>
        <w:br/>
        <w:t>Secteur d’activité :</w:t>
        <w:br/>
        <w:t>☐ Alimentation</w:t>
        <w:br/>
        <w:t>☐ Boutique</w:t>
        <w:br/>
        <w:t>☐ Quincaillerie</w:t>
        <w:br/>
        <w:t>☐ Cosmétique</w:t>
        <w:br/>
        <w:t>☐ Pharmacie</w:t>
        <w:br/>
        <w:t>☐ Services</w:t>
        <w:br/>
        <w:t>☐ Autre : ....................................</w:t>
        <w:br/>
        <w:br/>
        <w:t>Adresse / Quartier : .................................................................</w:t>
        <w:br/>
        <w:br/>
        <w:t>Téléphone : .................................................................</w:t>
        <w:br/>
        <w:br/>
        <w:t>Date de l’enquête : ____ / ____ / ______</w:t>
      </w:r>
    </w:p>
    <w:p>
      <w:pPr>
        <w:pStyle w:val="Heading2"/>
      </w:pPr>
      <w:r>
        <w:t>1. Organisation du commerce</w:t>
      </w:r>
    </w:p>
    <w:p>
      <w:r>
        <w:t>1.1 Taille de l’entreprise</w:t>
        <w:br/>
        <w:t>☐ Très petite entreprise</w:t>
        <w:br/>
        <w:t>☐ Petite entreprise</w:t>
        <w:br/>
        <w:t>☐ Moyenne entreprise</w:t>
        <w:br/>
        <w:br/>
        <w:t>1.2 Nombre d’employés</w:t>
        <w:br/>
        <w:t>☐ 1 à 5</w:t>
        <w:br/>
        <w:t>☐ 6 à 10</w:t>
        <w:br/>
        <w:t>☐ 11 à 20</w:t>
        <w:br/>
        <w:t>☐ Plus de 20</w:t>
        <w:br/>
        <w:br/>
        <w:t>1.3 Depuis combien d’années l’entreprise existe-t-elle ?</w:t>
        <w:br/>
        <w:t>☐ Moins de 1 an</w:t>
        <w:br/>
        <w:t>☐ 1 à 5 ans</w:t>
        <w:br/>
        <w:t>☐ 6 à 10 ans</w:t>
        <w:br/>
        <w:t>☐ Plus de 10 ans</w:t>
      </w:r>
    </w:p>
    <w:p>
      <w:pPr>
        <w:pStyle w:val="Heading2"/>
      </w:pPr>
      <w:r>
        <w:t>2. Système de vente actuel</w:t>
      </w:r>
    </w:p>
    <w:p>
      <w:r>
        <w:t>2.1 Comment enregistrez-vous les ventes ?</w:t>
        <w:br/>
        <w:t>☐ Cahier manuel</w:t>
        <w:br/>
        <w:t>☐ Registre papier</w:t>
        <w:br/>
        <w:t>☐ Excel</w:t>
        <w:br/>
        <w:t>☐ Logiciel de gestion</w:t>
        <w:br/>
        <w:t>☐ Application mobile</w:t>
        <w:br/>
        <w:t>☐ Aucun système précis</w:t>
        <w:br/>
        <w:br/>
        <w:t>2.2 Comment gérez-vous les stocks ?</w:t>
        <w:br/>
        <w:t>☐ Manuellement</w:t>
        <w:br/>
        <w:t>☐ Excel</w:t>
        <w:br/>
        <w:t>☐ Logiciel informatique</w:t>
        <w:br/>
        <w:t>☐ Je ne fais pas de suivi précis</w:t>
        <w:br/>
        <w:br/>
        <w:t>2.3 Comment suivez-vous les entrées et sorties d’argent ?</w:t>
        <w:br/>
        <w:t>☐ Cahier de caisse</w:t>
        <w:br/>
        <w:t>☐ Mobile Money</w:t>
        <w:br/>
        <w:t>☐ Banque</w:t>
        <w:br/>
        <w:t>☐ Logiciel comptable</w:t>
        <w:br/>
        <w:t>☐ Aucun suivi régulier</w:t>
        <w:br/>
        <w:br/>
        <w:t>2.4 Disposez-vous d’une connexion Internet ?</w:t>
        <w:br/>
        <w:t>☐ Oui</w:t>
        <w:br/>
        <w:t>☐ Non</w:t>
        <w:br/>
        <w:br/>
        <w:t>2.5 Quels appareils utilisez-vous dans votre activité ?</w:t>
        <w:br/>
        <w:t>☐ Smartphone</w:t>
        <w:br/>
        <w:t>☐ Ordinateur</w:t>
        <w:br/>
        <w:t>☐ Tablette</w:t>
        <w:br/>
        <w:t>☐ Imprimante</w:t>
        <w:br/>
        <w:t>☐ Aucun appareil numérique</w:t>
      </w:r>
    </w:p>
    <w:p>
      <w:pPr>
        <w:pStyle w:val="Heading2"/>
      </w:pPr>
      <w:r>
        <w:t>3. Difficultés rencontrées</w:t>
      </w:r>
    </w:p>
    <w:p>
      <w:r>
        <w:t>3.1 Quelles sont les principales difficultés dans votre système actuel ?</w:t>
        <w:br/>
        <w:t>☐ Perte d’informations</w:t>
        <w:br/>
        <w:t>☐ Erreurs de calcul</w:t>
        <w:br/>
        <w:t>☐ Difficulté de suivi des stocks</w:t>
        <w:br/>
        <w:t>☐ Vol ou fraude</w:t>
        <w:br/>
        <w:t>☐ Temps de traitement long</w:t>
        <w:br/>
        <w:t>☐ Difficulté à retrouver les anciennes ventes</w:t>
        <w:br/>
        <w:t>☐ Mauvaise organisation</w:t>
        <w:br/>
        <w:t>☐ Autres : ....................................</w:t>
        <w:br/>
        <w:br/>
        <w:t>3.2 Avez-vous déjà perdu des données importantes ?</w:t>
        <w:br/>
        <w:t>☐ Oui</w:t>
        <w:br/>
        <w:t>☐ Non</w:t>
        <w:br/>
        <w:br/>
        <w:t>Si oui, lesquelles ?</w:t>
        <w:br/>
        <w:t>....................................................................................</w:t>
        <w:br/>
        <w:br/>
        <w:t>3.3 Avez-vous des difficultés à connaître :</w:t>
        <w:br/>
        <w:t>- Le bénéfice journalier</w:t>
        <w:br/>
        <w:t>- Les produits les plus vendus</w:t>
        <w:br/>
        <w:t>- Les dettes des clients</w:t>
        <w:br/>
        <w:t>- L’état réel du stock</w:t>
      </w:r>
    </w:p>
    <w:p>
      <w:pPr>
        <w:pStyle w:val="Heading2"/>
      </w:pPr>
      <w:r>
        <w:t>4. Utilisation de solutions numériques</w:t>
      </w:r>
    </w:p>
    <w:p>
      <w:r>
        <w:t>4.1 Utilisez-vous déjà un logiciel ou une application de gestion ?</w:t>
        <w:br/>
        <w:t>☐ Oui</w:t>
        <w:br/>
        <w:t>☐ Non</w:t>
        <w:br/>
        <w:br/>
        <w:t>Si oui, lequel/laquelle ?</w:t>
        <w:br/>
        <w:t>....................................................................................</w:t>
        <w:br/>
        <w:br/>
        <w:t>4.2 Êtes-vous satisfait(e) de votre système actuel ?</w:t>
        <w:br/>
        <w:t>☐ Très satisfait</w:t>
        <w:br/>
        <w:t>☐ Satisfait</w:t>
        <w:br/>
        <w:t>☐ Peu satisfait</w:t>
        <w:br/>
        <w:t>☐ Pas satisfait</w:t>
        <w:br/>
        <w:br/>
        <w:t>Pourquoi ?</w:t>
        <w:br/>
        <w:t>....................................................................................</w:t>
        <w:br/>
        <w:br/>
        <w:t>4.3 Seriez-vous intéressé(e) par une solution numérique permettant :</w:t>
        <w:br/>
        <w:t>☐ Gestion automatique des ventes</w:t>
        <w:br/>
        <w:t>☐ Gestion des stocks</w:t>
        <w:br/>
        <w:t>☐ Génération des factures</w:t>
        <w:br/>
        <w:t>☐ Rapports journaliers</w:t>
        <w:br/>
        <w:t>☐ Suivi des bénéfices</w:t>
        <w:br/>
        <w:t>☐ Gestion des clients</w:t>
        <w:br/>
        <w:t>☐ Paiement Mobile Money</w:t>
      </w:r>
    </w:p>
    <w:p>
      <w:pPr>
        <w:pStyle w:val="Heading2"/>
      </w:pPr>
      <w:r>
        <w:t>5. Contraintes et besoins</w:t>
      </w:r>
    </w:p>
    <w:p>
      <w:r>
        <w:t>5.1 Quels sont vos principaux besoins ?</w:t>
        <w:br/>
        <w:t>☐ Rapidité</w:t>
        <w:br/>
        <w:t>☐ Simplicité d’utilisation</w:t>
        <w:br/>
        <w:t>☐ Sécurité des données</w:t>
        <w:br/>
        <w:t>☐ Suivi des stocks</w:t>
        <w:br/>
        <w:t>☐ Réduction des erreurs</w:t>
        <w:br/>
        <w:t>☐ Gestion financière</w:t>
        <w:br/>
        <w:t>☐ Accès à distance</w:t>
        <w:br/>
        <w:br/>
        <w:t>5.2 Quel budget pourriez-vous consacrer à une solution de gestion ?</w:t>
        <w:br/>
        <w:t>☐ Moins de 10 000 FCFA</w:t>
        <w:br/>
        <w:t>☐ 10 000 à 50 000 FCFA</w:t>
        <w:br/>
        <w:t>☐ 50 000 à 100 000 FCFA</w:t>
        <w:br/>
        <w:t>☐ Plus de 100 000 FCFA</w:t>
        <w:br/>
        <w:br/>
        <w:t>5.3 Préférez-vous :</w:t>
        <w:br/>
        <w:t>☐ Une application mobile</w:t>
        <w:br/>
        <w:t>☐ Un logiciel sur ordinateur</w:t>
        <w:br/>
        <w:t>☐ Une solution web</w:t>
        <w:br/>
        <w:t>☐ Peu importe</w:t>
      </w:r>
    </w:p>
    <w:p>
      <w:pPr>
        <w:pStyle w:val="Heading2"/>
      </w:pPr>
      <w:r>
        <w:t>6. Avis et suggestions</w:t>
      </w:r>
    </w:p>
    <w:p>
      <w:r>
        <w:t>6.1 Selon vous, quels éléments devraient absolument être présents dans une future solution de gestion ?</w:t>
        <w:br/>
        <w:t>....................................................................................</w:t>
        <w:br/>
        <w:t>....................................................................................</w:t>
        <w:br/>
        <w:br/>
        <w:t>6.2 Avez-vous des suggestions ou remarques ?</w:t>
        <w:br/>
        <w:t>....................................................................................</w:t>
        <w:br/>
        <w:t>....................................................................................</w:t>
      </w:r>
    </w:p>
    <w:p>
      <w:pPr>
        <w:pStyle w:val="Heading2"/>
      </w:pPr>
      <w:r>
        <w:t>Conclusion de l’enquête</w:t>
      </w:r>
    </w:p>
    <w:p>
      <w:r>
        <w:t>Nom de l’enquêteur : .................................................................</w:t>
        <w:br/>
        <w:br/>
        <w:t>Signature : .................................................................</w:t>
        <w:br/>
        <w:br/>
        <w:t>Observation générale :</w:t>
        <w:br/>
        <w:t>....................................................................................</w:t>
        <w:br/>
        <w:t>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